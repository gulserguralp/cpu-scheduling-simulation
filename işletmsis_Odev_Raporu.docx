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CPU Scheduling Algoritmaları Simülasyonu</w:t>
        <w:br/>
        <w:t>Ödev Raporu</w:t>
      </w:r>
    </w:p>
    <w:p>
      <w:r>
        <w:br/>
        <w:t>1. GİRİŞ</w:t>
        <w:br/>
        <w:t xml:space="preserve">Bu ödevde işletim sistemlerinde kullanılan CPU zamanlama algoritmalarının çalışma mantığı incelenmiştir. </w:t>
        <w:br/>
        <w:t>Farklı zamanlama algoritmaları C++ programlama dili kullanılarak simüle edilmiştir.</w:t>
        <w:br/>
        <w:br/>
        <w:t>2. KULLANILAN TEKNOLOJİLER</w:t>
        <w:br/>
        <w:t>- Programlama Dili: C++</w:t>
        <w:br/>
        <w:t>- Geliştirme Ortamı: Visual Studio Code</w:t>
        <w:br/>
        <w:t>- Arayüz: Konsol</w:t>
        <w:br/>
        <w:br/>
        <w:t>3. VERİ SETİ</w:t>
        <w:br/>
        <w:t>Veriler CSV dosyasından okunmuştur. Dosya; Process_ID, Arrival_Time, CPU_Burst_Time ve Priority alanlarını içermektedir.</w:t>
        <w:br/>
        <w:br/>
        <w:t>4. KULLANILAN ALGORİTMALAR</w:t>
        <w:br/>
        <w:t>- FCFS</w:t>
        <w:br/>
        <w:t>- SJF (Non-Preemptive)</w:t>
        <w:br/>
        <w:t>- SJF (Preemptive)</w:t>
        <w:br/>
        <w:t>- Priority (Non-Preemptive)</w:t>
        <w:br/>
        <w:t>- Priority (Preemptive)</w:t>
        <w:br/>
        <w:t>- Round Robin</w:t>
        <w:br/>
        <w:br/>
        <w:t>5. HESAPLANAN DEĞERLER</w:t>
        <w:br/>
        <w:t>Her algoritma için bekleme süresi, çevrim süresi ve bu değerlerin ortalamaları hesaplanmıştır.</w:t>
        <w:br/>
        <w:br/>
        <w:t>6. SONUÇ</w:t>
        <w:br/>
        <w:t>Algoritmaların performans farkları gözlemlenmiş ve CPU zamanlama mantığı daha iyi anlaşılmıştır.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